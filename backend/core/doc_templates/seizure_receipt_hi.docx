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ज़ब्ती रसीद</w:t>
      </w:r>
    </w:p>
    <w:p>
      <w:r>
        <w:rPr>
          <w:b/>
        </w:rPr>
        <w:t xml:space="preserve">पुलिस थाना: </w:t>
      </w:r>
      <w:r>
        <w:t xml:space="preserve">{{ case.police_station }}    </w:t>
      </w:r>
      <w:r>
        <w:rPr>
          <w:b/>
        </w:rPr>
        <w:t xml:space="preserve">एफ.आई.आर. नं.: </w:t>
      </w:r>
      <w:r>
        <w:t xml:space="preserve">{{ case.fir_number }}    </w:t>
      </w:r>
      <w:r>
        <w:rPr>
          <w:b/>
        </w:rPr>
        <w:t xml:space="preserve">केस नं.: </w:t>
      </w:r>
      <w:r>
        <w:t>{{ case.case_number }}</w:t>
      </w:r>
    </w:p>
    <w:p>
      <w:r>
        <w:rPr>
          <w:b/>
        </w:rPr>
        <w:t xml:space="preserve">दिनांक: </w:t>
      </w:r>
      <w:r>
        <w:t>{{ today }}</w:t>
      </w:r>
    </w:p>
    <w:p>
      <w:r>
        <w:t>मैं, {{ officer.name }}, {{ officer.role }}, पुलिस थाना {{ officer.police_station }}, ने आज उपर्युक्त मामले के संबंध में {{ accused.name }}, पिता/पति {{ accused.parent_name }}, निवासी {{ accused.address }} से निम्नलिखित वस्तु(एँ) ज़ब्त की हैं: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</w:rPr>
              <w:t>क्र.सं.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विवरण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मात्रा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किससे ज़ब्त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दिनांक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स्थान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{%tr for item in seized_items %}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{{ item.sno }}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{{ item.description }}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{{ item.quantity }}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{{ item.seized_from }}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{{ item.seizure_date }}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</w:rPr>
              <w:t>{{ item.seizure_place }}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</w:rPr>
              <w:t>{%tr endfor %}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r>
        <w:t>ज़ब्ती का स्थान: {{ case.incident_place }}</w:t>
      </w:r>
    </w:p>
    <w:p>
      <w:r>
        <w:t>गवाह: {% for w in witnesses %}{{ loop.index }}. {{ w.name }} ({{ w.address }}){% if not loop.last %}; {% endif %}{% endfor %}</w:t>
      </w:r>
    </w:p>
    <w:p/>
    <w:p>
      <w:r>
        <w:t xml:space="preserve">जिससे ज़ब्त किया गया उसके हस्ताक्षर: __________________  </w:t>
      </w:r>
      <w:r>
        <w:t>({{ accused.name }})</w:t>
      </w:r>
    </w:p>
    <w:p>
      <w:r>
        <w:t xml:space="preserve">ज़ब्त करने वाले अधिकारी के हस्ताक्षर: __________________  </w:t>
      </w:r>
      <w:r>
        <w:t>({{ officer.name }}, {{ officer.role }})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