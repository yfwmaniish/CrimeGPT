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FACE IDENTIFICATION FORM</w:t>
      </w:r>
    </w:p>
    <w:p>
      <w:r>
        <w:rPr>
          <w:b/>
        </w:rPr>
        <w:t xml:space="preserve">Police Station: </w:t>
      </w:r>
      <w:r>
        <w:t xml:space="preserve">{{ case.police_station }}    </w:t>
      </w:r>
      <w:r>
        <w:rPr>
          <w:b/>
        </w:rPr>
        <w:t xml:space="preserve">FIR No.: </w:t>
      </w:r>
      <w:r>
        <w:t xml:space="preserve">{{ case.fir_number }}    </w:t>
      </w:r>
      <w:r>
        <w:rPr>
          <w:b/>
        </w:rPr>
        <w:t xml:space="preserve">Case No.: </w:t>
      </w:r>
      <w:r>
        <w:t>{{ case.case_number }}</w:t>
      </w:r>
    </w:p>
    <w:p>
      <w:r>
        <w:rPr>
          <w:b/>
        </w:rPr>
        <w:t xml:space="preserve">Date: </w:t>
      </w:r>
      <w:r>
        <w:t>{{ today }}</w:t>
      </w:r>
    </w:p>
    <w:p>
      <w:r>
        <w:rPr>
          <w:b/>
        </w:rPr>
        <w:t>Particulars of the Accused</w:t>
      </w:r>
    </w:p>
    <w:p>
      <w:r>
        <w:t>Name: {{ accused.name }}</w:t>
      </w:r>
    </w:p>
    <w:p>
      <w:r>
        <w:t>Father's/Husband's Name: {{ accused.parent_name }}</w:t>
      </w:r>
    </w:p>
    <w:p>
      <w:r>
        <w:t>Age: {{ accused.age }}    Gender: {{ accused.gender }}</w:t>
      </w:r>
    </w:p>
    <w:p>
      <w:r>
        <w:t>Address: {{ accused.address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800"/>
        </w:trPr>
        <w:tc>
          <w:tcPr>
            <w:tcW w:type="dxa" w:w="8640"/>
          </w:tcPr>
          <w:p>
            <w:r/>
            <w:r>
              <w:rPr>
                <w:b w:val="0"/>
              </w:rPr>
              <w:t>[ AFFIX RECENT PHOTOGRAPH OF THE ACCUSED HERE ]</w:t>
            </w:r>
          </w:p>
        </w:tc>
      </w:tr>
    </w:tbl>
    <w:p/>
    <w:p>
      <w:r>
        <w:t xml:space="preserve">Signature of Investigating Officer: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