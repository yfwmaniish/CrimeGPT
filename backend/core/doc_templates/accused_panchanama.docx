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PANCHANAMA (ACCUSED)</w:t>
      </w:r>
    </w:p>
    <w:p>
      <w:r>
        <w:rPr>
          <w:b/>
        </w:rPr>
        <w:t xml:space="preserve">Police Station: </w:t>
      </w:r>
      <w:r>
        <w:t xml:space="preserve">{{ case.police_station }}    </w:t>
      </w:r>
      <w:r>
        <w:rPr>
          <w:b/>
        </w:rPr>
        <w:t xml:space="preserve">FIR No.: </w:t>
      </w:r>
      <w:r>
        <w:t xml:space="preserve">{{ case.fir_number }}    </w:t>
      </w:r>
      <w:r>
        <w:rPr>
          <w:b/>
        </w:rPr>
        <w:t xml:space="preserve">Case No.: </w:t>
      </w:r>
      <w:r>
        <w:t>{{ case.case_number }}</w:t>
      </w:r>
    </w:p>
    <w:p>
      <w:r>
        <w:rPr>
          <w:b/>
        </w:rPr>
        <w:t xml:space="preserve">Date: </w:t>
      </w:r>
      <w:r>
        <w:t>{{ today }}</w:t>
      </w:r>
    </w:p>
    <w:p>
      <w:r>
        <w:t>This panchanama is drawn on {{ today }} at Police Station {{ case.police_station }} in the presence of the panch witnesses named below, in connection with the above-mentioned case.</w:t>
      </w:r>
    </w:p>
    <w:p>
      <w:r>
        <w:t>Accused: {{ accused.name }}, child/spouse of {{ accused.parent_name }}, resident of {{ accused.address }}.</w:t>
      </w:r>
    </w:p>
    <w:p>
      <w:r>
        <w:rPr>
          <w:b/>
        </w:rPr>
        <w:t>Panch Witnesses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Father's/Husband's 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Address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{%tr for w in witnesses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{{ w.name }}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{{ w.parent_name }}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{{ w.address }}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b/>
        </w:rPr>
        <w:t>Articles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S.No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Quantity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Seized From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Place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{%tr for item in seized_items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{{ item.sno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item.description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item.quantity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item.seized_from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item.seizure_date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item.seizure_place }}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t>Brief facts: {{ case.incident_narrative }}</w:t>
      </w:r>
    </w:p>
    <w:p/>
    <w:p>
      <w:r>
        <w:t>Signatures of panch witnesses: {% for w in witnesses %}{{ loop.index }}. {{ w.name }} __________  {% endfor %}</w:t>
      </w:r>
    </w:p>
    <w:p>
      <w:r>
        <w:t xml:space="preserve">Signature of Investigating Officer: __________________  </w:t>
      </w:r>
      <w:r>
        <w:t>({{ officer.name }}, {{ officer.role }})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