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POLICE REPORT UNDER SECTION 193 BNSS (PURVANI CHARGESHEET)</w:t>
      </w:r>
    </w:p>
    <w:p>
      <w:r>
        <w:rPr>
          <w:b/>
        </w:rPr>
        <w:t xml:space="preserve">Police Station: </w:t>
      </w:r>
      <w:r>
        <w:t xml:space="preserve">{{ case.police_station }}    </w:t>
      </w:r>
      <w:r>
        <w:rPr>
          <w:b/>
        </w:rPr>
        <w:t xml:space="preserve">FIR No.: </w:t>
      </w:r>
      <w:r>
        <w:t xml:space="preserve">{{ case.fir_number }}    </w:t>
      </w:r>
      <w:r>
        <w:rPr>
          <w:b/>
        </w:rPr>
        <w:t xml:space="preserve">FIR Date: </w:t>
      </w:r>
      <w:r>
        <w:t>{{ case.fir_date }}</w:t>
      </w:r>
    </w:p>
    <w:p>
      <w:r>
        <w:rPr>
          <w:b/>
        </w:rPr>
        <w:t xml:space="preserve">Case No.: </w:t>
      </w:r>
      <w:r>
        <w:t xml:space="preserve">{{ case.case_number }}    </w:t>
      </w:r>
      <w:r>
        <w:rPr>
          <w:b/>
        </w:rPr>
        <w:t xml:space="preserve">Status: </w:t>
      </w:r>
      <w:r>
        <w:t xml:space="preserve">{{ case.status }}    </w:t>
      </w:r>
      <w:r>
        <w:rPr>
          <w:b/>
        </w:rPr>
        <w:t xml:space="preserve">Date: </w:t>
      </w:r>
      <w:r>
        <w:t>{{ today }}</w:t>
      </w:r>
    </w:p>
    <w:p>
      <w:r>
        <w:t>Place of incident: {{ case.incident_place }}</w:t>
      </w:r>
    </w:p>
    <w:p>
      <w:r>
        <w:rPr>
          <w:b/>
        </w:rPr>
        <w:t>1. 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Father's/Husband's Name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Age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Gender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Address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for p in parties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{{ p.role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p.name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p.parent_name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p.age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p.gender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p.address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/>
        </w:rPr>
        <w:t>2. Sections Applied (confirmed)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IPC Equivalent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{%tr for s in sections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{{ s.code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{{ s.section_number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{{ s.title 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{{ s.ipc_equivalent }}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3. Seized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S.No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Seized From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Place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for item in seized_items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{{ item.sno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item.description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item.quantity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item.seized_from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item.seizure_date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item.seizure_place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/>
        </w:rPr>
        <w:t>4. Statements Recorded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Deponent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{%tr for st in statements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{{ st.party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{{ st.recorded_date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{{ st.text 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</w:rPr>
        <w:t>5. Case Diary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Date/Time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{%tr for ev in diary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{{ ev.timestamp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{{ ev.event_type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{{ ev.description 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</w:rPr>
        <w:t>6. Brief Facts</w:t>
      </w:r>
    </w:p>
    <w:p>
      <w:r>
        <w:t>{{ case.incident_narrative }}</w:t>
      </w:r>
    </w:p>
    <w:p/>
    <w:p>
      <w:r>
        <w:t xml:space="preserve">Signature of Investigating Officer: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